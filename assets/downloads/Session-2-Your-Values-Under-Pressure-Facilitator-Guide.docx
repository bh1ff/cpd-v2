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382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8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D0D1A"/>
        </w:rPr>
        <w:t>Session 2: Your Values Under Pressure</w:t>
      </w:r>
    </w:p>
    <w:p>
      <w:r>
        <w:rPr>
          <w:b/>
          <w:color w:val="7B61FF"/>
          <w:sz w:val="22"/>
        </w:rPr>
        <w:t>Facilitator Guide  ·  Digital Youth Work CPD  ·  Robocode × LIA</w:t>
      </w:r>
    </w:p>
    <w:p/>
    <w:p>
      <w:pPr>
        <w:pStyle w:val="Heading1"/>
      </w:pPr>
      <w:r>
        <w:rPr>
          <w:color w:val="E91E8C"/>
        </w:rPr>
        <w:t>Learning Objectives (LIA Template)</w:t>
      </w:r>
    </w:p>
    <w:p>
      <w:r>
        <w:rPr>
          <w:b/>
          <w:color w:val="00A6AD"/>
          <w:sz w:val="24"/>
        </w:rPr>
        <w:t>Aim</w:t>
      </w:r>
    </w:p>
    <w:p>
      <w:r>
        <w:t>Practitioners test whether their stated values survive contact with real digital design and live pressure.</w:t>
      </w:r>
    </w:p>
    <w:p>
      <w:r>
        <w:rPr>
          <w:b/>
          <w:color w:val="00A6AD"/>
          <w:sz w:val="24"/>
        </w:rPr>
        <w:t>Objectives</w:t>
      </w:r>
    </w:p>
    <w:p>
      <w:pPr>
        <w:pStyle w:val="ListBullet"/>
      </w:pPr>
      <w:r>
        <w:t>Articulate a personal youth work value in writing</w:t>
      </w:r>
    </w:p>
    <w:p>
      <w:pPr>
        <w:pStyle w:val="ListBullet"/>
      </w:pPr>
      <w:r>
        <w:t>Design a digital activity that deliberately embeds that value</w:t>
      </w:r>
    </w:p>
    <w:p>
      <w:pPr>
        <w:pStyle w:val="ListBullet"/>
      </w:pPr>
      <w:r>
        <w:t>Observe whether the value is visible to others in the design</w:t>
      </w:r>
    </w:p>
    <w:p>
      <w:pPr>
        <w:pStyle w:val="ListBullet"/>
      </w:pPr>
      <w:r>
        <w:t>Reflect on the gap between intention and observable behaviour</w:t>
      </w:r>
    </w:p>
    <w:p>
      <w:r>
        <w:rPr>
          <w:b/>
          <w:color w:val="00A6AD"/>
          <w:sz w:val="24"/>
        </w:rPr>
        <w:t>Outcomes</w:t>
      </w:r>
    </w:p>
    <w:p>
      <w:pPr>
        <w:pStyle w:val="ListBullet"/>
      </w:pPr>
      <w:r>
        <w:t>Know how to: Design a simple digital interaction using Padlet or Mentimeter</w:t>
      </w:r>
    </w:p>
    <w:p>
      <w:pPr>
        <w:pStyle w:val="ListBullet"/>
      </w:pPr>
      <w:r>
        <w:t>Understand: There is often a gap between stated values and actual design decisions</w:t>
      </w:r>
    </w:p>
    <w:p>
      <w:pPr>
        <w:pStyle w:val="ListBullet"/>
      </w:pPr>
      <w:r>
        <w:t>Equipped with: The habit of asking 'What value am I embedding in this design?'</w:t>
      </w:r>
    </w:p>
    <w:p>
      <w:pPr>
        <w:pStyle w:val="ListBullet"/>
      </w:pPr>
      <w:r>
        <w:t>Action: Review one activity you currently run and identify the values it expresses</w:t>
      </w:r>
    </w:p>
    <w:p>
      <w:r>
        <w:br w:type="page"/>
      </w:r>
    </w:p>
    <w:p>
      <w:pPr>
        <w:pStyle w:val="Heading1"/>
      </w:pPr>
      <w:r>
        <w:rPr>
          <w:color w:val="E91E8C"/>
        </w:rPr>
        <w:t>Session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0 – 15 min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5 activities — pick what fits your group</w:t>
            </w:r>
          </w:p>
        </w:tc>
      </w:tr>
      <w:tr>
        <w:tc>
          <w:tcPr>
            <w:tcW w:type="dxa" w:w="2880"/>
          </w:tcPr>
          <w:p>
            <w:r>
              <w:t>15 – 75 min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6 activities — pick what fits your group</w:t>
            </w:r>
          </w:p>
        </w:tc>
      </w:tr>
      <w:tr>
        <w:tc>
          <w:tcPr>
            <w:tcW w:type="dxa" w:w="2880"/>
          </w:tcPr>
          <w:p>
            <w:r>
              <w:t>75 – 95 min</w:t>
            </w:r>
          </w:p>
        </w:tc>
        <w:tc>
          <w:tcPr>
            <w:tcW w:type="dxa" w:w="2880"/>
          </w:tcPr>
          <w:p>
            <w:r>
              <w:t>KEY IDEAS</w:t>
            </w:r>
          </w:p>
        </w:tc>
        <w:tc>
          <w:tcPr>
            <w:tcW w:type="dxa" w:w="2880"/>
          </w:tcPr>
          <w:p>
            <w:r>
              <w:t>4 activities — pick what fits your group</w:t>
            </w:r>
          </w:p>
        </w:tc>
      </w:tr>
      <w:tr>
        <w:tc>
          <w:tcPr>
            <w:tcW w:type="dxa" w:w="2880"/>
          </w:tcPr>
          <w:p>
            <w:r>
              <w:t>95 – 150 min</w:t>
            </w:r>
          </w:p>
        </w:tc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5 activities — pick what fits your group</w:t>
            </w:r>
          </w:p>
        </w:tc>
      </w:tr>
      <w:tr>
        <w:tc>
          <w:tcPr>
            <w:tcW w:type="dxa" w:w="2880"/>
          </w:tcPr>
          <w:p>
            <w:r>
              <w:t>150 – 180 min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4 activities — pick what fits your group</w:t>
            </w:r>
          </w:p>
        </w:tc>
      </w:tr>
    </w:tbl>
    <w:p/>
    <w:p>
      <w:r>
        <w:rPr>
          <w:i/>
          <w:color w:val="7B7B96"/>
        </w:rPr>
        <w:t>Note: Each block has more activities than you can fit. Pick what matches your group. Running short on time is better than rushing.</w:t>
      </w:r>
    </w:p>
    <w:p/>
    <w:p>
      <w:pPr>
        <w:pStyle w:val="Heading2"/>
      </w:pPr>
      <w:r>
        <w:rPr>
          <w:color w:val="00A6AD"/>
        </w:rPr>
        <w:t>1. DISCOVER (0 – 15 min)</w:t>
      </w:r>
    </w:p>
    <w:p>
      <w:r>
        <w:rPr>
          <w:b/>
        </w:rPr>
        <w:t>Opening Question:</w:t>
      </w:r>
    </w:p>
    <w:p>
      <w:r>
        <w:rPr>
          <w:i/>
          <w:color w:val="00A6AD"/>
          <w:sz w:val="26"/>
        </w:rPr>
        <w:t>"What are the hidden and explicit values of the digital youth work curriculum?"</w:t>
      </w:r>
    </w:p>
    <w:p>
      <w:r>
        <w:rPr>
          <w:b/>
        </w:rPr>
        <w:t xml:space="preserve">What this means: </w:t>
      </w:r>
      <w:r>
        <w:t>Every activity you run teaches values — some of them you meant to put there, some of them you didn't. This session surfaces both: the values your practice says out loud, and the values it quietly shows through design, default settings, and what you do under pressure.</w:t>
      </w:r>
    </w:p>
    <w:p/>
    <w:p>
      <w:r>
        <w:rPr>
          <w:b/>
          <w:sz w:val="24"/>
        </w:rPr>
        <w:t>▶  Values Brainstorm</w:t>
      </w:r>
    </w:p>
    <w:p>
      <w:r>
        <w:rPr>
          <w:color w:val="E91E8C"/>
          <w:sz w:val="20"/>
        </w:rPr>
        <w:t>Tool: Mentimeter</w:t>
      </w:r>
    </w:p>
    <w:p>
      <w:r>
        <w:t>Submit your top 3 youth work values to a word cloud. What comes up most? What's surprising? What's missing that should be there?</w:t>
      </w:r>
    </w:p>
    <w:p/>
    <w:p>
      <w:r>
        <w:rPr>
          <w:b/>
          <w:sz w:val="24"/>
        </w:rPr>
        <w:t>▶  Rank Your Top 3</w:t>
      </w:r>
    </w:p>
    <w:p>
      <w:r>
        <w:rPr>
          <w:color w:val="E91E8C"/>
          <w:sz w:val="20"/>
        </w:rPr>
        <w:t>Tool: Mentimeter</w:t>
      </w:r>
    </w:p>
    <w:p>
      <w:r>
        <w:t>From the word cloud, pick YOUR top 3 values and rank them in a Mentimeter ranking poll. See how the room orders them. Discuss the biggest disagreements.</w:t>
      </w:r>
    </w:p>
    <w:p/>
    <w:p>
      <w:r>
        <w:rPr>
          <w:b/>
          <w:sz w:val="24"/>
        </w:rPr>
        <w:t>▶  Story of a Value</w:t>
      </w:r>
    </w:p>
    <w:p>
      <w:r>
        <w:t>Think of a moment when you saw a youth worker live out a value really well — with young people, not in a meeting. Tell your neighbour in 60 seconds. Swap. No-one presents back.</w:t>
      </w:r>
    </w:p>
    <w:p/>
    <w:p>
      <w:r>
        <w:rPr>
          <w:b/>
          <w:sz w:val="24"/>
        </w:rPr>
        <w:t>▶  Which Values Win Under Pressure?</w:t>
      </w:r>
    </w:p>
    <w:p>
      <w:r>
        <w:rPr>
          <w:color w:val="E91E8C"/>
          <w:sz w:val="20"/>
        </w:rPr>
        <w:t>Tool: Mentimeter</w:t>
      </w:r>
    </w:p>
    <w:p>
      <w:r>
        <w:t>Vote: which value do you drop first when time is tight? When you're tired? When there's conflict? Show results. Be honest — the honest vote is the useful one.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Use three separate Menti polls (single-choice) with the same value list</w:t>
      </w:r>
    </w:p>
    <w:p>
      <w:pPr>
        <w:pStyle w:val="ListBullet"/>
      </w:pPr>
      <w:r>
        <w:t>Don't comment on individual answers — let the pattern speak</w:t>
      </w:r>
    </w:p>
    <w:p/>
    <w:p>
      <w:r>
        <w:rPr>
          <w:b/>
          <w:sz w:val="24"/>
        </w:rPr>
        <w:t>▶  Values Drift</w:t>
      </w:r>
    </w:p>
    <w:p>
      <w:r>
        <w:t>On a sticky note (private — no-one reads it aloud), write one value your organisation claims but you don't see in practice. Fold it. Add it to a pile on a table. Acknowledge the pile exists, then move on.</w:t>
      </w:r>
    </w:p>
    <w:p/>
    <w:p>
      <w:pPr>
        <w:pStyle w:val="Heading2"/>
      </w:pPr>
      <w:r>
        <w:rPr>
          <w:color w:val="E91E8C"/>
        </w:rPr>
        <w:t>2. ACTIVITY (15 – 75 min)</w:t>
      </w:r>
    </w:p>
    <w:p>
      <w:r>
        <w:rPr>
          <w:b/>
          <w:sz w:val="24"/>
        </w:rPr>
        <w:t>▶  Pick Your Value</w:t>
      </w:r>
    </w:p>
    <w:p>
      <w:r>
        <w:t>Choose ONE value from the word cloud. Write it in your phone's notes app. Don't share it with anyone — this is the value you're going to deliberately embed in a digital activity.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Encourage people to pick a value that feels slightly uncomfortable or contested — not the easy one</w:t>
      </w:r>
    </w:p>
    <w:p/>
    <w:p>
      <w:r>
        <w:rPr>
          <w:b/>
          <w:sz w:val="24"/>
        </w:rPr>
        <w:t>▶  Build It</w:t>
      </w:r>
    </w:p>
    <w:p>
      <w:r>
        <w:rPr>
          <w:color w:val="E91E8C"/>
          <w:sz w:val="20"/>
        </w:rPr>
        <w:t>Tool: Padlet or Mentimeter</w:t>
      </w:r>
    </w:p>
    <w:p>
      <w:r>
        <w:t>In pairs, design a 10-minute digital activity that embeds your value. Must have clear instructions, be something a young person could actually do, and embed the value in a way that should be visible from the outside.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Have 4–5 blank Padlets / Menti templates ready so pairs aren't stuck in setup</w:t>
      </w:r>
    </w:p>
    <w:p>
      <w:pPr>
        <w:pStyle w:val="ListBullet"/>
      </w:pPr>
      <w:r>
        <w:t>Stop them at 20 mins regardless of readiness — rough is fine</w:t>
      </w:r>
    </w:p>
    <w:p/>
    <w:p>
      <w:r>
        <w:rPr>
          <w:b/>
          <w:sz w:val="24"/>
        </w:rPr>
        <w:t>▶  Run It / Observe</w:t>
      </w:r>
    </w:p>
    <w:p>
      <w:r>
        <w:rPr>
          <w:color w:val="E91E8C"/>
          <w:sz w:val="20"/>
        </w:rPr>
        <w:t>Tool: Padlet or Mentimeter</w:t>
      </w:r>
    </w:p>
    <w:p>
      <w:r>
        <w:t>Swap with another pair. They run YOUR activity without your help. You watch silently. Note: where does the value show up? What does the design tell you about what they believe?</w:t>
      </w:r>
    </w:p>
    <w:p/>
    <w:p>
      <w:r>
        <w:rPr>
          <w:b/>
          <w:sz w:val="24"/>
        </w:rPr>
        <w:t>▶  Predict the Value</w:t>
      </w:r>
    </w:p>
    <w:p>
      <w:r>
        <w:rPr>
          <w:color w:val="E91E8C"/>
          <w:sz w:val="20"/>
        </w:rPr>
        <w:t>Tool: Mentimeter</w:t>
      </w:r>
    </w:p>
    <w:p>
      <w:r>
        <w:t>Before the reveal, observers submit their guess in Mentimeter (open text): 'What value do you think this pair was trying to embed?' Submit first, then hear the answer.</w:t>
      </w:r>
    </w:p>
    <w:p/>
    <w:p>
      <w:r>
        <w:rPr>
          <w:b/>
          <w:sz w:val="24"/>
        </w:rPr>
        <w:t>▶  The Reveal</w:t>
      </w:r>
    </w:p>
    <w:p>
      <w:r>
        <w:t>Each pair reads their value out loud. Compare with observer guesses. Did it land? Where was the gap? Be honest — the gap is where the learning is.</w:t>
      </w:r>
    </w:p>
    <w:p/>
    <w:p>
      <w:r>
        <w:rPr>
          <w:b/>
          <w:sz w:val="24"/>
        </w:rPr>
        <w:t>▶  The Value Gap</w:t>
      </w:r>
    </w:p>
    <w:p>
      <w:r>
        <w:t>On the whiteboard, two columns: 'What I tried to embed' and 'What observers saw'. Everyone adds a sticky note to each column for their own activity. Walk the wall as a group.</w:t>
      </w:r>
    </w:p>
    <w:p/>
    <w:p>
      <w:pPr>
        <w:pStyle w:val="Heading2"/>
      </w:pPr>
      <w:r>
        <w:rPr>
          <w:color w:val="7B61FF"/>
        </w:rPr>
        <w:t>3. KEY IDEAS (75 – 95 min)</w:t>
      </w:r>
    </w:p>
    <w:p>
      <w:r>
        <w:rPr>
          <w:b/>
          <w:sz w:val="24"/>
        </w:rPr>
        <w:t>Topic: The Gap Between What We Say and What We Do</w:t>
      </w:r>
    </w:p>
    <w:p>
      <w:r>
        <w:t>Keep this to 15–20 minutes. Use the slides. Key points:</w:t>
      </w:r>
    </w:p>
    <w:p>
      <w:pPr>
        <w:pStyle w:val="ListBullet"/>
      </w:pPr>
      <w:r>
        <w:t>Stated values vs observable behaviour — they're often different, and that's normal</w:t>
      </w:r>
    </w:p>
    <w:p>
      <w:pPr>
        <w:pStyle w:val="ListBullet"/>
      </w:pPr>
      <w:r>
        <w:t>Under pressure (disengagement, tech failure, time running out), your real priorities come out</w:t>
      </w:r>
    </w:p>
    <w:p>
      <w:pPr>
        <w:pStyle w:val="ListBullet"/>
      </w:pPr>
      <w:r>
        <w:t>System constraints force trade-offs: you can't have full freedom AND full safety at the same time</w:t>
      </w:r>
    </w:p>
    <w:p>
      <w:pPr>
        <w:pStyle w:val="ListBullet"/>
      </w:pPr>
      <w:r>
        <w:t>The question isn't 'what do I believe?' — it's 'what did I actually build?'</w:t>
      </w:r>
    </w:p>
    <w:p/>
    <w:p>
      <w:r>
        <w:rPr>
          <w:b/>
          <w:sz w:val="24"/>
        </w:rPr>
        <w:t>▶  Pressure Scenarios</w:t>
      </w:r>
    </w:p>
    <w:p>
      <w:r>
        <w:rPr>
          <w:color w:val="E91E8C"/>
          <w:sz w:val="20"/>
        </w:rPr>
        <w:t>Tool: Mentimeter</w:t>
      </w:r>
    </w:p>
    <w:p>
      <w:r>
        <w:t>4 scenarios appear on screen one at a time. For each, vote live: which value would you sacrifice first? Show results. Where the room splits, that's the discussion.</w:t>
      </w:r>
    </w:p>
    <w:p>
      <w:r>
        <w:rPr>
          <w:b/>
        </w:rPr>
        <w:t>Examples:</w:t>
      </w:r>
    </w:p>
    <w:p>
      <w:pPr>
        <w:pStyle w:val="ListBullet"/>
      </w:pPr>
      <w:r>
        <w:t>Half the group isn't engaging. You have 5 minutes left. Do you push on or change the plan?</w:t>
      </w:r>
    </w:p>
    <w:p>
      <w:pPr>
        <w:pStyle w:val="ListBullet"/>
      </w:pPr>
      <w:r>
        <w:t>A young person says something offensive in the chat. Do you delete it, address it publicly, or message them privately?</w:t>
      </w:r>
    </w:p>
    <w:p>
      <w:pPr>
        <w:pStyle w:val="ListBullet"/>
      </w:pPr>
      <w:r>
        <w:t>The Wi-Fi goes down mid-session. You have 20 young people looking at you. What do you do?</w:t>
      </w:r>
    </w:p>
    <w:p>
      <w:pPr>
        <w:pStyle w:val="ListBullet"/>
      </w:pPr>
      <w:r>
        <w:t>Two participants are dominating. Others have gone silent. Do you intervene or let it play out?</w:t>
      </w:r>
    </w:p>
    <w:p/>
    <w:p>
      <w:r>
        <w:rPr>
          <w:b/>
          <w:sz w:val="24"/>
        </w:rPr>
        <w:t>▶  Value Trade-Off Poll</w:t>
      </w:r>
    </w:p>
    <w:p>
      <w:r>
        <w:rPr>
          <w:color w:val="E91E8C"/>
          <w:sz w:val="20"/>
        </w:rPr>
        <w:t>Tool: Mentimeter</w:t>
      </w:r>
    </w:p>
    <w:p>
      <w:r>
        <w:t>Four value pairs appear one at a time: Safety vs Freedom · Inclusion vs Efficiency · Fun vs Learning · Control vs Agency. For each, vote: which side do you prioritise? No middle option. Discuss the split.</w:t>
      </w:r>
    </w:p>
    <w:p/>
    <w:p>
      <w:r>
        <w:rPr>
          <w:b/>
          <w:sz w:val="24"/>
        </w:rPr>
        <w:t>▶  Stated vs Shown</w:t>
      </w:r>
    </w:p>
    <w:p>
      <w:r>
        <w:t>In pairs, look at your activity from earlier. Write on a sticky note: 'This activity states [value] but actually shows [value].' Not every activity matches its intent — that's the exercise.</w:t>
      </w:r>
    </w:p>
    <w:p/>
    <w:p>
      <w:r>
        <w:rPr>
          <w:b/>
          <w:sz w:val="24"/>
        </w:rPr>
        <w:t>▶  The Brand vs The Behaviour</w:t>
      </w:r>
    </w:p>
    <w:p>
      <w:r>
        <w:t>In groups of 3, name 3 well-known organisations (public examples, not your own) whose stated values contradict their practice. What's the gap? Why does it exist?</w:t>
      </w:r>
    </w:p>
    <w:p/>
    <w:p>
      <w:pPr>
        <w:pStyle w:val="Heading2"/>
      </w:pPr>
      <w:r>
        <w:rPr>
          <w:color w:val="D19700"/>
        </w:rPr>
        <w:t>4. DISCUSSION (95 – 150 min)</w:t>
      </w:r>
    </w:p>
    <w:p>
      <w:r>
        <w:rPr>
          <w:b/>
          <w:sz w:val="24"/>
        </w:rPr>
        <w:t>▶  Redesign Under Constraint</w:t>
      </w:r>
    </w:p>
    <w:p>
      <w:r>
        <w:rPr>
          <w:color w:val="E91E8C"/>
          <w:sz w:val="20"/>
        </w:rPr>
        <w:t>Tool: Padlet</w:t>
      </w:r>
    </w:p>
    <w:p>
      <w:r>
        <w:t>Go back to your activity. Add one constraint: half the group have no smartphone / one participant has anxiety about being visible / you only have 5 minutes. Redesign in Padlet. What did you drop? What value did you compromise?</w:t>
      </w:r>
    </w:p>
    <w:p/>
    <w:p>
      <w:r>
        <w:rPr>
          <w:b/>
          <w:sz w:val="24"/>
        </w:rPr>
        <w:t>▶  The Tool Dilemma</w:t>
      </w:r>
    </w:p>
    <w:p>
      <w:r>
        <w:t>In pairs: name a platform you use with young people that you know compromises your values (Instagram, TikTok, WhatsApp, whatever). Why do you still use it? What's the trade-off you've accepted? Share back in one sentence.</w:t>
      </w:r>
    </w:p>
    <w:p/>
    <w:p>
      <w:r>
        <w:rPr>
          <w:b/>
          <w:sz w:val="24"/>
        </w:rPr>
        <w:t>▶  Fishbowl Discussion</w:t>
      </w:r>
    </w:p>
    <w:p>
      <w:r>
        <w:t>4 chairs in the middle of the room. Volunteers sit and discuss. Anyone can tap a shoulder to swap in. Everyone else listens in silence. Use the primers below to get going — pick whichever one hits hardest, or move through them as the conversation opens up.</w:t>
      </w:r>
    </w:p>
    <w:p>
      <w:r>
        <w:rPr>
          <w:b/>
        </w:rPr>
        <w:t>Examples:</w:t>
      </w:r>
    </w:p>
    <w:p>
      <w:pPr>
        <w:pStyle w:val="ListBullet"/>
      </w:pPr>
      <w:r>
        <w:t>When is it OK to compromise your values in youth work — and when isn't it?</w:t>
      </w:r>
    </w:p>
    <w:p>
      <w:pPr>
        <w:pStyle w:val="ListBullet"/>
      </w:pPr>
      <w:r>
        <w:t>Name a time you stayed silent when you should have spoken up. What stopped you?</w:t>
      </w:r>
    </w:p>
    <w:p>
      <w:pPr>
        <w:pStyle w:val="ListBullet"/>
      </w:pPr>
      <w:r>
        <w:t>Have you ever picked the tool that was easy over the tool that was right? What happened?</w:t>
      </w:r>
    </w:p>
    <w:p>
      <w:pPr>
        <w:pStyle w:val="ListBullet"/>
      </w:pPr>
      <w:r>
        <w:t>If a young person asked you 'do you actually believe this?' about something you're running — could you answer honestly?</w:t>
      </w:r>
    </w:p>
    <w:p>
      <w:pPr>
        <w:pStyle w:val="ListBullet"/>
      </w:pPr>
      <w:r>
        <w:t>What's a value your org says loudly that you've quietly stopped believing in?</w:t>
      </w:r>
    </w:p>
    <w:p>
      <w:pPr>
        <w:pStyle w:val="ListBullet"/>
      </w:pPr>
      <w:r>
        <w:t>When your values clash with your manager's, whose win — and why?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Project the primers on screen so the fishbowl volunteers can glance up at them</w:t>
      </w:r>
    </w:p>
    <w:p>
      <w:pPr>
        <w:pStyle w:val="ListBullet"/>
      </w:pPr>
      <w:r>
        <w:t>Start with primer 1 or 2. Don't read all of them — drop a new one in only when the conversation stalls</w:t>
      </w:r>
    </w:p>
    <w:p>
      <w:pPr>
        <w:pStyle w:val="ListBullet"/>
      </w:pPr>
      <w:r>
        <w:t>Keep to 12 minutes — stop when the conversation naturally slows</w:t>
      </w:r>
    </w:p>
    <w:p>
      <w:pPr>
        <w:pStyle w:val="ListBullet"/>
      </w:pPr>
      <w:r>
        <w:t>If no-one swaps, the original 4 stay. That's fine.</w:t>
      </w:r>
    </w:p>
    <w:p/>
    <w:p>
      <w:r>
        <w:rPr>
          <w:b/>
          <w:sz w:val="24"/>
        </w:rPr>
        <w:t>▶  Principles Not Platforms</w:t>
      </w:r>
    </w:p>
    <w:p>
      <w:r>
        <w:rPr>
          <w:color w:val="E91E8C"/>
          <w:sz w:val="20"/>
        </w:rPr>
        <w:t>Tool: Padlet</w:t>
      </w:r>
    </w:p>
    <w:p>
      <w:r>
        <w:t>In groups of 3, write 5 principles that would guide your practice no matter what tool you use. Post each on a shared Padlet. Walk the Padlet as a group. Where do the principles overlap? Where do they disagree?</w:t>
      </w:r>
    </w:p>
    <w:p/>
    <w:p>
      <w:r>
        <w:rPr>
          <w:b/>
          <w:sz w:val="24"/>
        </w:rPr>
        <w:t>▶  Hot Seat</w:t>
      </w:r>
    </w:p>
    <w:p>
      <w:r>
        <w:t>One volunteer claims a value out loud. Others ask questions for 3 minutes, challenging whether that value actually shows up in their practice. No gotchas — just genuine 'how does that actually work when…' questions.</w:t>
      </w:r>
    </w:p>
    <w:p>
      <w:r>
        <w:rPr>
          <w:b/>
          <w:color w:val="7B61FF"/>
        </w:rPr>
        <w:t>Facilitator notes:</w:t>
      </w:r>
    </w:p>
    <w:p>
      <w:pPr>
        <w:pStyle w:val="ListBullet"/>
      </w:pPr>
      <w:r>
        <w:t>Only run this if the room is warm enough — otherwise skip</w:t>
      </w:r>
    </w:p>
    <w:p>
      <w:pPr>
        <w:pStyle w:val="ListBullet"/>
      </w:pPr>
      <w:r>
        <w:t>Time-box it strictly — 3 mins per volunteer</w:t>
      </w:r>
    </w:p>
    <w:p/>
    <w:p>
      <w:pPr>
        <w:pStyle w:val="Heading2"/>
      </w:pPr>
      <w:r>
        <w:rPr>
          <w:color w:val="00AA55"/>
        </w:rPr>
        <w:t>5. CLOSING (150 – 180 min)</w:t>
      </w:r>
    </w:p>
    <w:p>
      <w:r>
        <w:rPr>
          <w:b/>
        </w:rPr>
        <w:t>Closing Question:</w:t>
      </w:r>
    </w:p>
    <w:p>
      <w:r>
        <w:rPr>
          <w:i/>
          <w:color w:val="00A6AD"/>
          <w:sz w:val="26"/>
        </w:rPr>
        <w:t>"If the platform disappeared tomorrow, what principles would still guide you?"</w:t>
      </w:r>
    </w:p>
    <w:p>
      <w:r>
        <w:rPr>
          <w:b/>
        </w:rPr>
        <w:t xml:space="preserve">What this means: </w:t>
      </w:r>
      <w:r>
        <w:t>Tools change. Apps shut down. But the way you think about young people's needs doesn't have to. The principle matters more than the platform.</w:t>
      </w:r>
    </w:p>
    <w:p/>
    <w:p>
      <w:r>
        <w:rPr>
          <w:b/>
          <w:sz w:val="24"/>
        </w:rPr>
        <w:t>▶  Principle Statement</w:t>
      </w:r>
    </w:p>
    <w:p>
      <w:r>
        <w:rPr>
          <w:color w:val="E91E8C"/>
          <w:sz w:val="20"/>
        </w:rPr>
        <w:t>Tool: Mentimeter</w:t>
      </w:r>
    </w:p>
    <w:p>
      <w:r>
        <w:t>Complete the sentence in Menti: 'Regardless of what tool I use, I will always ___.' Submit live. Show the wall. Read a few aloud.</w:t>
      </w:r>
    </w:p>
    <w:p/>
    <w:p>
      <w:r>
        <w:rPr>
          <w:b/>
          <w:sz w:val="24"/>
        </w:rPr>
        <w:t>▶  One Value I'm Watching</w:t>
      </w:r>
    </w:p>
    <w:p>
      <w:r>
        <w:t>On a sticky note: one value you're going to actively check yourself on this week. Stick it on the wall. Photograph the wall — it's your commitment.</w:t>
      </w:r>
    </w:p>
    <w:p/>
    <w:p>
      <w:r>
        <w:rPr>
          <w:b/>
          <w:sz w:val="24"/>
        </w:rPr>
        <w:t>▶  The Gap</w:t>
      </w:r>
    </w:p>
    <w:p>
      <w:r>
        <w:rPr>
          <w:color w:val="E91E8C"/>
          <w:sz w:val="20"/>
        </w:rPr>
        <w:t>Tool: Mentimeter</w:t>
      </w:r>
    </w:p>
    <w:p>
      <w:r>
        <w:t>Submit three things in Menti: one value I say I hold · one value I actually embody · one value I want to grow into. Read a few aloud.</w:t>
      </w:r>
    </w:p>
    <w:p/>
    <w:p>
      <w:r>
        <w:rPr>
          <w:b/>
          <w:sz w:val="24"/>
        </w:rPr>
        <w:t>▶  Exit Ticket</w:t>
      </w:r>
    </w:p>
    <w:p>
      <w:r>
        <w:t>Sticky on the door frame as you leave: one word for how you feel about the value you chose today. Read them back at the start of Session 3.</w:t>
      </w:r>
    </w:p>
    <w:p/>
    <w:p>
      <w:r>
        <w:rPr>
          <w:b/>
        </w:rPr>
        <w:t xml:space="preserve">Takeaway action: </w:t>
      </w:r>
      <w:r>
        <w:t>Review one activity you currently run. What values does it actually embed? What values are missing?</w:t>
      </w:r>
    </w:p>
    <w:p/>
    <w:p>
      <w:r>
        <w:br w:type="page"/>
      </w:r>
    </w:p>
    <w:p>
      <w:pPr>
        <w:pStyle w:val="Heading1"/>
      </w:pPr>
      <w:r>
        <w:rPr>
          <w:color w:val="E91E8C"/>
        </w:rPr>
        <w:t>Setup Checklist</w:t>
      </w:r>
    </w:p>
    <w:p>
      <w:pPr>
        <w:pStyle w:val="ListBullet"/>
      </w:pPr>
      <w:r>
        <w:t>Test Wi-Fi and projector</w:t>
      </w:r>
    </w:p>
    <w:p>
      <w:pPr>
        <w:pStyle w:val="ListBullet"/>
      </w:pPr>
      <w:r>
        <w:t>Set up Mentimeter — test all links and logins</w:t>
      </w:r>
    </w:p>
    <w:p>
      <w:pPr>
        <w:pStyle w:val="ListBullet"/>
      </w:pPr>
      <w:r>
        <w:t>Set up Padlet — test all links and logins</w:t>
      </w:r>
    </w:p>
    <w:p>
      <w:pPr>
        <w:pStyle w:val="ListBullet"/>
      </w:pPr>
      <w:r>
        <w:t>Set up Padlet or Mentimeter — test all links and logins</w:t>
      </w:r>
    </w:p>
    <w:p>
      <w:pPr>
        <w:pStyle w:val="ListBullet"/>
      </w:pPr>
      <w:r>
        <w:t>Print templates, cards, or handouts</w:t>
      </w:r>
    </w:p>
    <w:p>
      <w:pPr>
        <w:pStyle w:val="ListBullet"/>
      </w:pPr>
      <w:r>
        <w:t>Sticky notes and pens on every table</w:t>
      </w:r>
    </w:p>
    <w:p>
      <w:pPr>
        <w:pStyle w:val="ListBullet"/>
      </w:pPr>
      <w:r>
        <w:t>Prepare backup plan if Wi-Fi fails</w:t>
      </w:r>
    </w:p>
    <w:p>
      <w:pPr>
        <w:pStyle w:val="ListBullet"/>
      </w:pPr>
      <w:r>
        <w:t>Check all participants can access tools on their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