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5920" cy="38244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45920" cy="382445"/>
                    </a:xfrm>
                    <a:prstGeom prst="rect"/>
                  </pic:spPr>
                </pic:pic>
              </a:graphicData>
            </a:graphic>
          </wp:inline>
        </w:drawing>
      </w:r>
    </w:p>
    <w:p>
      <w:pPr>
        <w:pStyle w:val="Title"/>
      </w:pPr>
      <w:r>
        <w:rPr>
          <w:color w:val="0D0D1A"/>
        </w:rPr>
        <w:t>Session 4: Social Media and Youth Work Practices</w:t>
      </w:r>
    </w:p>
    <w:p>
      <w:r>
        <w:rPr>
          <w:b/>
          <w:color w:val="7B61FF"/>
          <w:sz w:val="22"/>
        </w:rPr>
        <w:t>Facilitator Guide  ·  Digital Youth Work CPD  ·  Robocode × LIA</w:t>
      </w:r>
    </w:p>
    <w:p/>
    <w:p>
      <w:pPr>
        <w:pStyle w:val="Heading1"/>
      </w:pPr>
      <w:r>
        <w:rPr>
          <w:color w:val="E91E8C"/>
        </w:rPr>
        <w:t>Learning Objectives (LIA Template)</w:t>
      </w:r>
    </w:p>
    <w:p>
      <w:r>
        <w:rPr>
          <w:b/>
          <w:color w:val="00A6AD"/>
          <w:sz w:val="24"/>
        </w:rPr>
        <w:t>Aim</w:t>
      </w:r>
    </w:p>
    <w:p>
      <w:r>
        <w:t>Practitioners develop youth work practices that work alongside — and sometimes against — the design logic of social media, so young people can use, critique, and survive platforms that are not neutral.</w:t>
      </w:r>
    </w:p>
    <w:p>
      <w:r>
        <w:rPr>
          <w:b/>
          <w:color w:val="00A6AD"/>
          <w:sz w:val="24"/>
        </w:rPr>
        <w:t>Objectives</w:t>
      </w:r>
    </w:p>
    <w:p>
      <w:pPr>
        <w:pStyle w:val="ListBullet"/>
      </w:pPr>
      <w:r>
        <w:t>Test engagement mechanics by adding and removing them in real time</w:t>
      </w:r>
    </w:p>
    <w:p>
      <w:pPr>
        <w:pStyle w:val="ListBullet"/>
      </w:pPr>
      <w:r>
        <w:t>Distinguish motivation (serves the young person) from manipulation (serves the platform)</w:t>
      </w:r>
    </w:p>
    <w:p>
      <w:pPr>
        <w:pStyle w:val="ListBullet"/>
      </w:pPr>
      <w:r>
        <w:t>Take a position on current legal and regulatory debates about young people's digital access</w:t>
      </w:r>
    </w:p>
    <w:p>
      <w:pPr>
        <w:pStyle w:val="ListBullet"/>
      </w:pPr>
      <w:r>
        <w:t>Decide personal red lines: which platform behaviours they will and won't replicate in their practice</w:t>
      </w:r>
    </w:p>
    <w:p>
      <w:r>
        <w:rPr>
          <w:b/>
          <w:color w:val="00A6AD"/>
          <w:sz w:val="24"/>
        </w:rPr>
        <w:t>Outcomes</w:t>
      </w:r>
    </w:p>
    <w:p>
      <w:pPr>
        <w:pStyle w:val="ListBullet"/>
      </w:pPr>
      <w:r>
        <w:t>Know how to: Audit a platform's engagement mechanics before using it with young people</w:t>
      </w:r>
    </w:p>
    <w:p>
      <w:pPr>
        <w:pStyle w:val="ListBullet"/>
      </w:pPr>
      <w:r>
        <w:t>Understand: Platforms are designed to produce specific behaviours — youth work practices have to respond to this</w:t>
      </w:r>
    </w:p>
    <w:p>
      <w:pPr>
        <w:pStyle w:val="ListBullet"/>
      </w:pPr>
      <w:r>
        <w:t>Equipped with: The question 'Who does this serve — the young person or the platform?'</w:t>
      </w:r>
    </w:p>
    <w:p>
      <w:pPr>
        <w:pStyle w:val="ListBullet"/>
      </w:pPr>
      <w:r>
        <w:t>Action: Audit one tool in your practice and remove or adjust one engagement mechanic</w:t>
      </w:r>
    </w:p>
    <w:p>
      <w:r>
        <w:br w:type="page"/>
      </w:r>
    </w:p>
    <w:p>
      <w:pPr>
        <w:pStyle w:val="Heading1"/>
      </w:pPr>
      <w:r>
        <w:rPr>
          <w:color w:val="E91E8C"/>
        </w:rPr>
        <w:t>Session Plan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Time</w:t>
            </w:r>
          </w:p>
        </w:tc>
        <w:tc>
          <w:tcPr>
            <w:tcW w:type="dxa" w:w="2880"/>
          </w:tcPr>
          <w:p>
            <w:r>
              <w:t>Phase</w:t>
            </w:r>
          </w:p>
        </w:tc>
        <w:tc>
          <w:tcPr>
            <w:tcW w:type="dxa" w:w="2880"/>
          </w:tcPr>
          <w:p>
            <w:r>
              <w:t>Activities</w:t>
            </w:r>
          </w:p>
        </w:tc>
      </w:tr>
      <w:tr>
        <w:tc>
          <w:tcPr>
            <w:tcW w:type="dxa" w:w="2880"/>
          </w:tcPr>
          <w:p>
            <w:r>
              <w:t>0 – 15 min</w:t>
            </w:r>
          </w:p>
        </w:tc>
        <w:tc>
          <w:tcPr>
            <w:tcW w:type="dxa" w:w="2880"/>
          </w:tcPr>
          <w:p>
            <w:r>
              <w:t>DISCOVER</w:t>
            </w:r>
          </w:p>
        </w:tc>
        <w:tc>
          <w:tcPr>
            <w:tcW w:type="dxa" w:w="2880"/>
          </w:tcPr>
          <w:p>
            <w:r>
              <w:t>5 activities — pick what fits your group</w:t>
            </w:r>
          </w:p>
        </w:tc>
      </w:tr>
      <w:tr>
        <w:tc>
          <w:tcPr>
            <w:tcW w:type="dxa" w:w="2880"/>
          </w:tcPr>
          <w:p>
            <w:r>
              <w:t>15 – 75 min</w:t>
            </w:r>
          </w:p>
        </w:tc>
        <w:tc>
          <w:tcPr>
            <w:tcW w:type="dxa" w:w="2880"/>
          </w:tcPr>
          <w:p>
            <w:r>
              <w:t>ACTIVITY</w:t>
            </w:r>
          </w:p>
        </w:tc>
        <w:tc>
          <w:tcPr>
            <w:tcW w:type="dxa" w:w="2880"/>
          </w:tcPr>
          <w:p>
            <w:r>
              <w:t>6 activities — pick what fits your group</w:t>
            </w:r>
          </w:p>
        </w:tc>
      </w:tr>
      <w:tr>
        <w:tc>
          <w:tcPr>
            <w:tcW w:type="dxa" w:w="2880"/>
          </w:tcPr>
          <w:p>
            <w:r>
              <w:t>75 – 95 min</w:t>
            </w:r>
          </w:p>
        </w:tc>
        <w:tc>
          <w:tcPr>
            <w:tcW w:type="dxa" w:w="2880"/>
          </w:tcPr>
          <w:p>
            <w:r>
              <w:t>KEY IDEAS</w:t>
            </w:r>
          </w:p>
        </w:tc>
        <w:tc>
          <w:tcPr>
            <w:tcW w:type="dxa" w:w="2880"/>
          </w:tcPr>
          <w:p>
            <w:r>
              <w:t>4 activities — pick what fits your group</w:t>
            </w:r>
          </w:p>
        </w:tc>
      </w:tr>
      <w:tr>
        <w:tc>
          <w:tcPr>
            <w:tcW w:type="dxa" w:w="2880"/>
          </w:tcPr>
          <w:p>
            <w:r>
              <w:t>95 – 150 min</w:t>
            </w:r>
          </w:p>
        </w:tc>
        <w:tc>
          <w:tcPr>
            <w:tcW w:type="dxa" w:w="2880"/>
          </w:tcPr>
          <w:p>
            <w:r>
              <w:t>DISCUSSION</w:t>
            </w:r>
          </w:p>
        </w:tc>
        <w:tc>
          <w:tcPr>
            <w:tcW w:type="dxa" w:w="2880"/>
          </w:tcPr>
          <w:p>
            <w:r>
              <w:t>5 activities — pick what fits your group</w:t>
            </w:r>
          </w:p>
        </w:tc>
      </w:tr>
      <w:tr>
        <w:tc>
          <w:tcPr>
            <w:tcW w:type="dxa" w:w="2880"/>
          </w:tcPr>
          <w:p>
            <w:r>
              <w:t>150 – 180 min</w:t>
            </w:r>
          </w:p>
        </w:tc>
        <w:tc>
          <w:tcPr>
            <w:tcW w:type="dxa" w:w="2880"/>
          </w:tcPr>
          <w:p>
            <w:r>
              <w:t>CLOSING</w:t>
            </w:r>
          </w:p>
        </w:tc>
        <w:tc>
          <w:tcPr>
            <w:tcW w:type="dxa" w:w="2880"/>
          </w:tcPr>
          <w:p>
            <w:r>
              <w:t>4 activities — pick what fits your group</w:t>
            </w:r>
          </w:p>
        </w:tc>
      </w:tr>
    </w:tbl>
    <w:p/>
    <w:p>
      <w:r>
        <w:rPr>
          <w:i/>
          <w:color w:val="7B7B96"/>
        </w:rPr>
        <w:t>Note: Each block has more activities than you can fit. Pick what matches your group. Running short on time is better than rushing.</w:t>
      </w:r>
    </w:p>
    <w:p/>
    <w:p>
      <w:pPr>
        <w:pStyle w:val="Heading2"/>
      </w:pPr>
      <w:r>
        <w:rPr>
          <w:color w:val="00A6AD"/>
        </w:rPr>
        <w:t>1. DISCOVER (0 – 15 min)</w:t>
      </w:r>
    </w:p>
    <w:p>
      <w:r>
        <w:rPr>
          <w:b/>
        </w:rPr>
        <w:t>Opening Question:</w:t>
      </w:r>
    </w:p>
    <w:p>
      <w:r>
        <w:rPr>
          <w:i/>
          <w:color w:val="00A6AD"/>
          <w:sz w:val="26"/>
        </w:rPr>
        <w:t>"How much time online is enough?"</w:t>
      </w:r>
    </w:p>
    <w:p>
      <w:r>
        <w:rPr>
          <w:b/>
        </w:rPr>
        <w:t xml:space="preserve">What this means: </w:t>
      </w:r>
      <w:r>
        <w:t>Everyone has an answer — and almost everyone frames it as how much. But the real issue isn't how long young people are online. It's what the platform is designed to make them do while they're there, and what your practice does to work with or against that.</w:t>
      </w:r>
    </w:p>
    <w:p/>
    <w:p>
      <w:r>
        <w:rPr>
          <w:b/>
          <w:sz w:val="24"/>
        </w:rPr>
        <w:t>▶  Anonymous Number</w:t>
      </w:r>
    </w:p>
    <w:p>
      <w:r>
        <w:rPr>
          <w:color w:val="E91E8C"/>
          <w:sz w:val="20"/>
        </w:rPr>
        <w:t>Tool: Mentimeter</w:t>
      </w:r>
    </w:p>
    <w:p>
      <w:r>
        <w:t>Open number submission: hours per day you think is 'appropriate' for the young people you work with. Show the range. Then the honest follow-up: who decided that number — you, the young person, or the platform?</w:t>
      </w:r>
    </w:p>
    <w:p/>
    <w:p>
      <w:r>
        <w:rPr>
          <w:b/>
          <w:sz w:val="24"/>
        </w:rPr>
        <w:t>▶  Screen Time vs Screen Quality</w:t>
      </w:r>
    </w:p>
    <w:p>
      <w:r>
        <w:t>Two columns on the whiteboard: '2 hours of ___ is great' and '2 hours of ___ is harmful'. Fill both in as a group. The point isn't the time — it's what the design of the space does during those hours.</w:t>
      </w:r>
    </w:p>
    <w:p/>
    <w:p>
      <w:r>
        <w:rPr>
          <w:b/>
          <w:sz w:val="24"/>
        </w:rPr>
        <w:t>▶  Where Young People Actually Are</w:t>
      </w:r>
    </w:p>
    <w:p>
      <w:r>
        <w:rPr>
          <w:color w:val="E91E8C"/>
          <w:sz w:val="20"/>
        </w:rPr>
        <w:t>Tool: Mentimeter</w:t>
      </w:r>
    </w:p>
    <w:p>
      <w:r>
        <w:t>Word cloud: one platform where your young people spend real time that you DON'T fully understand yet. Submit. Show the cloud. The big words are where your practice has a gap.</w:t>
      </w:r>
    </w:p>
    <w:p/>
    <w:p>
      <w:r>
        <w:rPr>
          <w:b/>
          <w:sz w:val="24"/>
        </w:rPr>
        <w:t>▶  Platform Ranking</w:t>
      </w:r>
    </w:p>
    <w:p>
      <w:r>
        <w:rPr>
          <w:color w:val="E91E8C"/>
          <w:sz w:val="20"/>
        </w:rPr>
        <w:t>Tool: Mentimeter</w:t>
      </w:r>
    </w:p>
    <w:p>
      <w:r>
        <w:t>Ranking poll: which platforms are most shaping young people right now? TikTok · Instagram · Snapchat · Discord · YouTube · Roblox · WhatsApp · Reddit. Submit. Show the aggregate. Discuss: is your practice working on the platforms that actually matter?</w:t>
      </w:r>
    </w:p>
    <w:p/>
    <w:p>
      <w:r>
        <w:rPr>
          <w:b/>
          <w:sz w:val="24"/>
        </w:rPr>
        <w:t>▶  Practice Gap Story</w:t>
      </w:r>
    </w:p>
    <w:p>
      <w:r>
        <w:t>Turn to your neighbour. 60 seconds each: something young people do online that your practice currently doesn't address at all. Swap. No-one presents back — just a marker for what this session has to do.</w:t>
      </w:r>
    </w:p>
    <w:p/>
    <w:p>
      <w:pPr>
        <w:pStyle w:val="Heading2"/>
      </w:pPr>
      <w:r>
        <w:rPr>
          <w:color w:val="E91E8C"/>
        </w:rPr>
        <w:t>2. ACTIVITY (15 – 75 min)</w:t>
      </w:r>
    </w:p>
    <w:p>
      <w:r>
        <w:rPr>
          <w:b/>
          <w:sz w:val="24"/>
        </w:rPr>
        <w:t>▶  Baseline Quiz</w:t>
      </w:r>
    </w:p>
    <w:p>
      <w:r>
        <w:rPr>
          <w:color w:val="E91E8C"/>
          <w:sz w:val="20"/>
        </w:rPr>
        <w:t>Tool: Kahoot</w:t>
      </w:r>
    </w:p>
    <w:p>
      <w:r>
        <w:t>Play a simple 8-question Kahoot. No leaderboard, no timer beyond the default, no prizes. Nothing fancy. Observers (half the room, not playing) watch: how competitive are people? How relaxed? Does anyone check out?</w:t>
      </w:r>
    </w:p>
    <w:p>
      <w:r>
        <w:rPr>
          <w:b/>
          <w:color w:val="7B61FF"/>
        </w:rPr>
        <w:t>Facilitator notes:</w:t>
      </w:r>
    </w:p>
    <w:p>
      <w:pPr>
        <w:pStyle w:val="ListBullet"/>
      </w:pPr>
      <w:r>
        <w:t>Split the room: half play, half observe. Observers matter more than players here</w:t>
      </w:r>
    </w:p>
    <w:p>
      <w:pPr>
        <w:pStyle w:val="ListBullet"/>
      </w:pPr>
      <w:r>
        <w:t>Pre-build a short quiz — topic doesn't matter (general knowledge is fine)</w:t>
      </w:r>
    </w:p>
    <w:p/>
    <w:p>
      <w:r>
        <w:rPr>
          <w:b/>
          <w:sz w:val="24"/>
        </w:rPr>
        <w:t>▶  Add a Mechanic</w:t>
      </w:r>
    </w:p>
    <w:p>
      <w:r>
        <w:rPr>
          <w:color w:val="E91E8C"/>
          <w:sz w:val="20"/>
        </w:rPr>
        <w:t>Tool: Kahoot + Mentimeter</w:t>
      </w:r>
    </w:p>
    <w:p>
      <w:r>
        <w:t>Re-run the same quiz with ONE mechanic added. Each table gets a different mechanic (see prompts). Observers track: competitiveness, stress, disengagement, collaboration. Is the room different? Who's louder? Who went quiet?</w:t>
      </w:r>
    </w:p>
    <w:p>
      <w:r>
        <w:rPr>
          <w:b/>
        </w:rPr>
        <w:t>Examples:</w:t>
      </w:r>
    </w:p>
    <w:p>
      <w:pPr>
        <w:pStyle w:val="ListBullet"/>
      </w:pPr>
      <w:r>
        <w:t>Table 1: Visible leaderboard + a (fake) prize for the winner</w:t>
      </w:r>
    </w:p>
    <w:p>
      <w:pPr>
        <w:pStyle w:val="ListBullet"/>
      </w:pPr>
      <w:r>
        <w:t>Table 2: Streak bonus — 3 correct in a row doubles points</w:t>
      </w:r>
    </w:p>
    <w:p>
      <w:pPr>
        <w:pStyle w:val="ListBullet"/>
      </w:pPr>
      <w:r>
        <w:t>Table 3: Live reactions after each answer via Mentimeter (thumbs up/down on the answerer)</w:t>
      </w:r>
    </w:p>
    <w:p>
      <w:pPr>
        <w:pStyle w:val="ListBullet"/>
      </w:pPr>
      <w:r>
        <w:t>Table 4: Time pressure — 5 seconds per question instead of 20</w:t>
      </w:r>
    </w:p>
    <w:p>
      <w:r>
        <w:rPr>
          <w:b/>
          <w:color w:val="7B61FF"/>
        </w:rPr>
        <w:t>Facilitator notes:</w:t>
      </w:r>
    </w:p>
    <w:p>
      <w:pPr>
        <w:pStyle w:val="ListBullet"/>
      </w:pPr>
      <w:r>
        <w:t>Keep the same quiz questions — only the mechanic changes between tables</w:t>
      </w:r>
    </w:p>
    <w:p>
      <w:pPr>
        <w:pStyle w:val="ListBullet"/>
      </w:pPr>
      <w:r>
        <w:t>Observers swap with players for this round</w:t>
      </w:r>
    </w:p>
    <w:p/>
    <w:p>
      <w:r>
        <w:rPr>
          <w:b/>
          <w:sz w:val="24"/>
        </w:rPr>
        <w:t>▶  Break the Mechanic</w:t>
      </w:r>
    </w:p>
    <w:p>
      <w:r>
        <w:rPr>
          <w:color w:val="E91E8C"/>
          <w:sz w:val="20"/>
        </w:rPr>
        <w:t>Tool: Kahoot</w:t>
      </w:r>
    </w:p>
    <w:p>
      <w:r>
        <w:t>Remove the mechanic mid-quiz. Turn off the leaderboard. Drop the timer. Stop the reactions. Keep playing. What changes? Does engagement drop? Does anything get BETTER — less stress, more collaboration? The behaviour that disappeared when the mechanic left was manufactured, not real.</w:t>
      </w:r>
    </w:p>
    <w:p/>
    <w:p>
      <w:r>
        <w:rPr>
          <w:b/>
          <w:sz w:val="24"/>
        </w:rPr>
        <w:t>▶  Mechanic Autopsy</w:t>
      </w:r>
    </w:p>
    <w:p>
      <w:r>
        <w:t>On the whiteboard, each table fills in four boxes for their mechanic: What it did · What was REAL engagement (would have happened without it) · What was MANUFACTURED engagement (only happened because the mechanic was there) · Would we use this with young people — yes / no / it depends because…</w:t>
      </w:r>
    </w:p>
    <w:p/>
    <w:p>
      <w:r>
        <w:rPr>
          <w:b/>
          <w:sz w:val="24"/>
        </w:rPr>
        <w:t>▶  Spot It in the Wild</w:t>
      </w:r>
    </w:p>
    <w:p>
      <w:r>
        <w:t>Open any app on your phone. Find ONE engagement mechanic in the first 60 seconds of using it. Show the person next to you. Name what it's designed to make you do. How fast did you find it?</w:t>
      </w:r>
    </w:p>
    <w:p>
      <w:r>
        <w:rPr>
          <w:b/>
          <w:color w:val="7B61FF"/>
        </w:rPr>
        <w:t>Facilitator notes:</w:t>
      </w:r>
    </w:p>
    <w:p>
      <w:pPr>
        <w:pStyle w:val="ListBullet"/>
      </w:pPr>
      <w:r>
        <w:t>Encourage people to pick an app they opened today without thinking — that's the point</w:t>
      </w:r>
    </w:p>
    <w:p/>
    <w:p>
      <w:r>
        <w:rPr>
          <w:b/>
          <w:sz w:val="24"/>
        </w:rPr>
        <w:t>▶  Design the Counter-Mechanic</w:t>
      </w:r>
    </w:p>
    <w:p>
      <w:r>
        <w:rPr>
          <w:color w:val="E91E8C"/>
          <w:sz w:val="20"/>
        </w:rPr>
        <w:t>Tool: Padlet</w:t>
      </w:r>
    </w:p>
    <w:p>
      <w:r>
        <w:t>In pairs, design ONE engagement mechanic that serves the young person instead of the platform. What does it reward? What behaviour does it encourage? How do you know it's not just manipulation in a nicer wrapper? Post to the shared Padlet in one short paragraph.</w:t>
      </w:r>
    </w:p>
    <w:p>
      <w:r>
        <w:rPr>
          <w:b/>
          <w:color w:val="7B61FF"/>
        </w:rPr>
        <w:t>Facilitator notes:</w:t>
      </w:r>
    </w:p>
    <w:p>
      <w:pPr>
        <w:pStyle w:val="ListBullet"/>
      </w:pPr>
      <w:r>
        <w:t>Have the Padlet pre-set up so pairs can post straight in</w:t>
      </w:r>
    </w:p>
    <w:p>
      <w:pPr>
        <w:pStyle w:val="ListBullet"/>
      </w:pPr>
      <w:r>
        <w:t>Stop at 12 mins — most pairs will over-design; the rough version is more honest</w:t>
      </w:r>
    </w:p>
    <w:p/>
    <w:p>
      <w:pPr>
        <w:pStyle w:val="Heading2"/>
      </w:pPr>
      <w:r>
        <w:rPr>
          <w:color w:val="7B61FF"/>
        </w:rPr>
        <w:t>3. KEY IDEAS (75 – 95 min)</w:t>
      </w:r>
    </w:p>
    <w:p>
      <w:r>
        <w:rPr>
          <w:b/>
          <w:sz w:val="24"/>
        </w:rPr>
        <w:t>Topic: Platforms Are Not Neutral — And the Law Is Catching Up</w:t>
      </w:r>
    </w:p>
    <w:p>
      <w:r>
        <w:t>Keep this to 15–20 minutes. Use the slides. Key points:</w:t>
      </w:r>
    </w:p>
    <w:p>
      <w:pPr>
        <w:pStyle w:val="ListBullet"/>
      </w:pPr>
      <w:r>
        <w:t>Platforms make money from attention, not from value to the user</w:t>
      </w:r>
    </w:p>
    <w:p>
      <w:pPr>
        <w:pStyle w:val="ListBullet"/>
      </w:pPr>
      <w:r>
        <w:t>Motivation = helping users reach THEIR goal · Manipulation = serving the platform's goal at the user's expense</w:t>
      </w:r>
    </w:p>
    <w:p>
      <w:pPr>
        <w:pStyle w:val="ListBullet"/>
      </w:pPr>
      <w:r>
        <w:t>Mechanics that look like engagement (points, streaks, leaderboards) can be compliance or anxiety in disguise</w:t>
      </w:r>
    </w:p>
    <w:p>
      <w:pPr>
        <w:pStyle w:val="ListBullet"/>
      </w:pPr>
      <w:r>
        <w:t>High completion rates and long session times can mask compulsion, not interest</w:t>
      </w:r>
    </w:p>
    <w:p>
      <w:pPr>
        <w:pStyle w:val="ListBullet"/>
      </w:pPr>
      <w:r>
        <w:t>Governments are now legislating on what platforms can do to young people — and youth work has to keep up with the debate</w:t>
      </w:r>
    </w:p>
    <w:p/>
    <w:p>
      <w:r>
        <w:rPr>
          <w:b/>
          <w:sz w:val="24"/>
        </w:rPr>
        <w:t>▶  Motivation or Manipulation?</w:t>
      </w:r>
    </w:p>
    <w:p>
      <w:r>
        <w:rPr>
          <w:color w:val="E91E8C"/>
          <w:sz w:val="20"/>
        </w:rPr>
        <w:t>Tool: Mentimeter</w:t>
      </w:r>
    </w:p>
    <w:p>
      <w:r>
        <w:t>Eight real mechanics from platforms young people actually use appear on screen one at a time. For each, vote: MOTIVATION (serves the user's goal) or MANIPULATION (serves the platform)? No middle option. The blurry votes are the real discussion.</w:t>
      </w:r>
    </w:p>
    <w:p>
      <w:r>
        <w:rPr>
          <w:b/>
        </w:rPr>
        <w:t>Examples:</w:t>
      </w:r>
    </w:p>
    <w:p>
      <w:pPr>
        <w:pStyle w:val="ListBullet"/>
      </w:pPr>
      <w:r>
        <w:t>Duolingo: a guilt notification if you miss a day</w:t>
      </w:r>
    </w:p>
    <w:p>
      <w:pPr>
        <w:pStyle w:val="ListBullet"/>
      </w:pPr>
      <w:r>
        <w:t>YouTube: autoplay next video without asking</w:t>
      </w:r>
    </w:p>
    <w:p>
      <w:pPr>
        <w:pStyle w:val="ListBullet"/>
      </w:pPr>
      <w:r>
        <w:t>Kahoot: leaderboard showing top 5</w:t>
      </w:r>
    </w:p>
    <w:p>
      <w:pPr>
        <w:pStyle w:val="ListBullet"/>
      </w:pPr>
      <w:r>
        <w:t>Discord: role badges for active community members</w:t>
      </w:r>
    </w:p>
    <w:p>
      <w:pPr>
        <w:pStyle w:val="ListBullet"/>
      </w:pPr>
      <w:r>
        <w:t>TikTok: 'People you may know' using your contacts</w:t>
      </w:r>
    </w:p>
    <w:p>
      <w:pPr>
        <w:pStyle w:val="ListBullet"/>
      </w:pPr>
      <w:r>
        <w:t>Snapchat: streaks that break if you miss a day</w:t>
      </w:r>
    </w:p>
    <w:p>
      <w:pPr>
        <w:pStyle w:val="ListBullet"/>
      </w:pPr>
      <w:r>
        <w:t>Instagram: hiding like counts (added in 2019)</w:t>
      </w:r>
    </w:p>
    <w:p>
      <w:pPr>
        <w:pStyle w:val="ListBullet"/>
      </w:pPr>
      <w:r>
        <w:t>BeReal: you only have 2 minutes once a day to post</w:t>
      </w:r>
    </w:p>
    <w:p/>
    <w:p>
      <w:r>
        <w:rPr>
          <w:b/>
          <w:sz w:val="24"/>
        </w:rPr>
        <w:t>▶  Current Legal Debates</w:t>
      </w:r>
    </w:p>
    <w:p>
      <w:r>
        <w:rPr>
          <w:color w:val="E91E8C"/>
          <w:sz w:val="20"/>
        </w:rPr>
        <w:t>Tool: Mentimeter</w:t>
      </w:r>
    </w:p>
    <w:p>
      <w:r>
        <w:t>Six live debates about young people's digital access appear on screen. For each, vote: FOR · AGAINST · UNSURE. Show results live. Where the room splits most is where your practice needs a position.</w:t>
      </w:r>
    </w:p>
    <w:p>
      <w:r>
        <w:rPr>
          <w:b/>
        </w:rPr>
        <w:t>Examples:</w:t>
      </w:r>
    </w:p>
    <w:p>
      <w:pPr>
        <w:pStyle w:val="ListBullet"/>
      </w:pPr>
      <w:r>
        <w:t>Australia's under-16 social media ban (in force since late 2025) — should the UK copy it?</w:t>
      </w:r>
    </w:p>
    <w:p>
      <w:pPr>
        <w:pStyle w:val="ListBullet"/>
      </w:pPr>
      <w:r>
        <w:t>UK Online Safety Act age verification — should all adult content sites require ID to access?</w:t>
      </w:r>
    </w:p>
    <w:p>
      <w:pPr>
        <w:pStyle w:val="ListBullet"/>
      </w:pPr>
      <w:r>
        <w:t>Smartphones banned in schools during the day — policy or personal choice?</w:t>
      </w:r>
    </w:p>
    <w:p>
      <w:pPr>
        <w:pStyle w:val="ListBullet"/>
      </w:pPr>
      <w:r>
        <w:t>Mandatory algorithmic transparency — should platforms have to disclose what their feed is optimising for?</w:t>
      </w:r>
    </w:p>
    <w:p>
      <w:pPr>
        <w:pStyle w:val="ListBullet"/>
      </w:pPr>
      <w:r>
        <w:t>A statutory duty of care on platforms for under-18 users (beyond current Online Safety Act)</w:t>
      </w:r>
    </w:p>
    <w:p>
      <w:pPr>
        <w:pStyle w:val="ListBullet"/>
      </w:pPr>
      <w:r>
        <w:t>Raising the minimum age to hold a social media account from 13 to 16</w:t>
      </w:r>
    </w:p>
    <w:p>
      <w:r>
        <w:rPr>
          <w:b/>
          <w:color w:val="7B61FF"/>
        </w:rPr>
        <w:t>Facilitator notes:</w:t>
      </w:r>
    </w:p>
    <w:p>
      <w:pPr>
        <w:pStyle w:val="ListBullet"/>
      </w:pPr>
      <w:r>
        <w:t>These debates move fast — before running the session, check for current news on each item</w:t>
      </w:r>
    </w:p>
    <w:p>
      <w:pPr>
        <w:pStyle w:val="ListBullet"/>
      </w:pPr>
      <w:r>
        <w:t>Don't tell the room which way you vote — let the room find the disagreement</w:t>
      </w:r>
    </w:p>
    <w:p/>
    <w:p>
      <w:r>
        <w:rPr>
          <w:b/>
          <w:sz w:val="24"/>
        </w:rPr>
        <w:t>▶  What Practice Follows?</w:t>
      </w:r>
    </w:p>
    <w:p>
      <w:r>
        <w:t>For each legal debate the room voted FOR, groups write on the whiteboard: 'If this law passed, what would change in MY practice?' For each they voted AGAINST: 'What does my practice have to do INSTEAD?' The law is coming either way — your practice needs a position.</w:t>
      </w:r>
    </w:p>
    <w:p/>
    <w:p>
      <w:r>
        <w:rPr>
          <w:b/>
          <w:sz w:val="24"/>
        </w:rPr>
        <w:t>▶  Access Is Not Neutral</w:t>
      </w:r>
    </w:p>
    <w:p>
      <w:r>
        <w:t>Groups of 3. 90 seconds: name one group of young people for whom 'restricting access' and 'protecting them' are the same thing. Name another group for whom those two things are opposites. The same law affects both groups — differently.</w:t>
      </w:r>
    </w:p>
    <w:p>
      <w:r>
        <w:rPr>
          <w:b/>
          <w:color w:val="7B61FF"/>
        </w:rPr>
        <w:t>Facilitator notes:</w:t>
      </w:r>
    </w:p>
    <w:p>
      <w:pPr>
        <w:pStyle w:val="ListBullet"/>
      </w:pPr>
      <w:r>
        <w:t>Expect disagreement: care-experienced young people, young carers, LGBTQ+ young people in hostile home environments, young people with disabilities using platforms for community — these often get swept aside in the access debate</w:t>
      </w:r>
    </w:p>
    <w:p/>
    <w:p>
      <w:pPr>
        <w:pStyle w:val="Heading2"/>
      </w:pPr>
      <w:r>
        <w:rPr>
          <w:color w:val="D19700"/>
        </w:rPr>
        <w:t>4. DISCUSSION (95 – 150 min)</w:t>
      </w:r>
    </w:p>
    <w:p>
      <w:r>
        <w:rPr>
          <w:b/>
          <w:sz w:val="24"/>
        </w:rPr>
        <w:t>▶  Platform Comparison</w:t>
      </w:r>
    </w:p>
    <w:p>
      <w:r>
        <w:t>In groups of 3, pick two platforms your young people use. For each platform, identify 3 engagement mechanics, decide if each is motivation or manipulation, and name who benefits. Present to the room in 90 seconds flat. No slides, no prep beyond the thinking.</w:t>
      </w:r>
    </w:p>
    <w:p/>
    <w:p>
      <w:r>
        <w:rPr>
          <w:b/>
          <w:sz w:val="24"/>
        </w:rPr>
        <w:t>▶  Red Line Ranking</w:t>
      </w:r>
    </w:p>
    <w:p>
      <w:r>
        <w:rPr>
          <w:color w:val="E91E8C"/>
          <w:sz w:val="20"/>
        </w:rPr>
        <w:t>Tool: Mentimeter</w:t>
      </w:r>
    </w:p>
    <w:p>
      <w:r>
        <w:t>Ten mechanics appear on screen. Everyone votes on each: 'Would use', 'Would never use', 'Depends on context'. Show results live. The 'depends' votes are the most honest and the most useful — drill into them.</w:t>
      </w:r>
    </w:p>
    <w:p>
      <w:r>
        <w:rPr>
          <w:b/>
        </w:rPr>
        <w:t>Examples:</w:t>
      </w:r>
    </w:p>
    <w:p>
      <w:pPr>
        <w:pStyle w:val="ListBullet"/>
      </w:pPr>
      <w:r>
        <w:t>Leaderboards with real names</w:t>
      </w:r>
    </w:p>
    <w:p>
      <w:pPr>
        <w:pStyle w:val="ListBullet"/>
      </w:pPr>
      <w:r>
        <w:t>Streaks that break if you miss a day</w:t>
      </w:r>
    </w:p>
    <w:p>
      <w:pPr>
        <w:pStyle w:val="ListBullet"/>
      </w:pPr>
      <w:r>
        <w:t>Badges for completion</w:t>
      </w:r>
    </w:p>
    <w:p>
      <w:pPr>
        <w:pStyle w:val="ListBullet"/>
      </w:pPr>
      <w:r>
        <w:t>Anonymous reactions</w:t>
      </w:r>
    </w:p>
    <w:p>
      <w:pPr>
        <w:pStyle w:val="ListBullet"/>
      </w:pPr>
      <w:r>
        <w:t>Public like/heart counts</w:t>
      </w:r>
    </w:p>
    <w:p>
      <w:pPr>
        <w:pStyle w:val="ListBullet"/>
      </w:pPr>
      <w:r>
        <w:t>Time-pressure countdowns</w:t>
      </w:r>
    </w:p>
    <w:p>
      <w:pPr>
        <w:pStyle w:val="ListBullet"/>
      </w:pPr>
      <w:r>
        <w:t>Peer voting on submissions</w:t>
      </w:r>
    </w:p>
    <w:p>
      <w:pPr>
        <w:pStyle w:val="ListBullet"/>
      </w:pPr>
      <w:r>
        <w:t>Push notifications outside of session hours</w:t>
      </w:r>
    </w:p>
    <w:p>
      <w:pPr>
        <w:pStyle w:val="ListBullet"/>
      </w:pPr>
      <w:r>
        <w:t>Requiring real names</w:t>
      </w:r>
    </w:p>
    <w:p>
      <w:pPr>
        <w:pStyle w:val="ListBullet"/>
      </w:pPr>
      <w:r>
        <w:t>Showing session time spent</w:t>
      </w:r>
    </w:p>
    <w:p/>
    <w:p>
      <w:r>
        <w:rPr>
          <w:b/>
          <w:sz w:val="24"/>
        </w:rPr>
        <w:t>▶  The Ban Debate Fishbowl</w:t>
      </w:r>
    </w:p>
    <w:p>
      <w:r>
        <w:t>4 chairs in the middle of the room. Volunteers sit and discuss. Anyone can tap a shoulder to swap in. Everyone else listens in silence. Use the primers to get going — pick whichever hits hardest, or move through them as the conversation opens up.</w:t>
      </w:r>
    </w:p>
    <w:p>
      <w:r>
        <w:rPr>
          <w:b/>
        </w:rPr>
        <w:t>Examples:</w:t>
      </w:r>
    </w:p>
    <w:p>
      <w:pPr>
        <w:pStyle w:val="ListBullet"/>
      </w:pPr>
      <w:r>
        <w:t>Should the UK copy Australia's under-16 social media ban? What do young people gain? What do they lose?</w:t>
      </w:r>
    </w:p>
    <w:p>
      <w:pPr>
        <w:pStyle w:val="ListBullet"/>
      </w:pPr>
      <w:r>
        <w:t>If under-16s are legally banned from social media, what happens to LGBTQ+ young people finding community online? Care-experienced young people? Young carers?</w:t>
      </w:r>
    </w:p>
    <w:p>
      <w:pPr>
        <w:pStyle w:val="ListBullet"/>
      </w:pPr>
      <w:r>
        <w:t>Are we legislating because we can't parent, or because platforms won't change?</w:t>
      </w:r>
    </w:p>
    <w:p>
      <w:pPr>
        <w:pStyle w:val="ListBullet"/>
      </w:pPr>
      <w:r>
        <w:t>Whose responsibility is it when a platform harms a young person — the platform, the parent, the school, the youth worker, or the law?</w:t>
      </w:r>
    </w:p>
    <w:p>
      <w:pPr>
        <w:pStyle w:val="ListBullet"/>
      </w:pPr>
      <w:r>
        <w:t>Would you support a ban even if you knew some young people would lose their safest space?</w:t>
      </w:r>
    </w:p>
    <w:p>
      <w:pPr>
        <w:pStyle w:val="ListBullet"/>
      </w:pPr>
      <w:r>
        <w:t>If age verification becomes mandatory, where does the data go — and do you trust that chain?</w:t>
      </w:r>
    </w:p>
    <w:p>
      <w:r>
        <w:rPr>
          <w:b/>
          <w:color w:val="7B61FF"/>
        </w:rPr>
        <w:t>Facilitator notes:</w:t>
      </w:r>
    </w:p>
    <w:p>
      <w:pPr>
        <w:pStyle w:val="ListBullet"/>
      </w:pPr>
      <w:r>
        <w:t>Project the primers on screen so the fishbowl volunteers can glance up at them</w:t>
      </w:r>
    </w:p>
    <w:p>
      <w:pPr>
        <w:pStyle w:val="ListBullet"/>
      </w:pPr>
      <w:r>
        <w:t>Drop a new primer in only when the conversation stalls — don't burn through them</w:t>
      </w:r>
    </w:p>
    <w:p>
      <w:pPr>
        <w:pStyle w:val="ListBullet"/>
      </w:pPr>
      <w:r>
        <w:t>Keep to 15 minutes — longer than the usual fishbowl because the topic is denser</w:t>
      </w:r>
    </w:p>
    <w:p>
      <w:pPr>
        <w:pStyle w:val="ListBullet"/>
      </w:pPr>
      <w:r>
        <w:t>If the room leans strongly one way, ask for a volunteer to argue the other side — the pattern of agreement is not the same as the truth</w:t>
      </w:r>
    </w:p>
    <w:p/>
    <w:p>
      <w:r>
        <w:rPr>
          <w:b/>
          <w:sz w:val="24"/>
        </w:rPr>
        <w:t>▶  What Would You Legislate?</w:t>
      </w:r>
    </w:p>
    <w:p>
      <w:r>
        <w:rPr>
          <w:color w:val="E91E8C"/>
          <w:sz w:val="20"/>
        </w:rPr>
        <w:t>Tool: Padlet</w:t>
      </w:r>
    </w:p>
    <w:p>
      <w:r>
        <w:t>In pairs: draft ONE law you would actually pass about young people and social media. One sentence. Post to the shared Padlet. Walk the wall as a group. Which laws would actually help? Which would backfire?</w:t>
      </w:r>
    </w:p>
    <w:p/>
    <w:p>
      <w:r>
        <w:rPr>
          <w:b/>
          <w:sz w:val="24"/>
        </w:rPr>
        <w:t>▶  Practice Under the Current Law</w:t>
      </w:r>
    </w:p>
    <w:p>
      <w:r>
        <w:t>Groups of 3: pick ONE piece of current UK law that affects your digital practice (Online Safety Act · Data Protection Act · safeguarding legislation · your org's trustee-level policy). What does it actually require of you this week? What does it NOT require that you still have to handle? Share back one gap.</w:t>
      </w:r>
    </w:p>
    <w:p/>
    <w:p>
      <w:pPr>
        <w:pStyle w:val="Heading2"/>
      </w:pPr>
      <w:r>
        <w:rPr>
          <w:color w:val="00AA55"/>
        </w:rPr>
        <w:t>5. CLOSING (150 – 180 min)</w:t>
      </w:r>
    </w:p>
    <w:p>
      <w:r>
        <w:rPr>
          <w:b/>
        </w:rPr>
        <w:t>Closing Question:</w:t>
      </w:r>
    </w:p>
    <w:p>
      <w:r>
        <w:rPr>
          <w:i/>
          <w:color w:val="00A6AD"/>
          <w:sz w:val="26"/>
        </w:rPr>
        <w:t>"Which mechanics would you never use with young people — and why?"</w:t>
      </w:r>
    </w:p>
    <w:p>
      <w:r>
        <w:rPr>
          <w:b/>
        </w:rPr>
        <w:t xml:space="preserve">What this means: </w:t>
      </w:r>
      <w:r>
        <w:t>This isn't about banning tools or ignoring the law. It's about knowing what a mechanic is designed to do, noticing when the law catches up, and deciding whether your practice serves young people or the platform.</w:t>
      </w:r>
    </w:p>
    <w:p/>
    <w:p>
      <w:r>
        <w:rPr>
          <w:b/>
          <w:sz w:val="24"/>
        </w:rPr>
        <w:t>▶  My Red Line</w:t>
      </w:r>
    </w:p>
    <w:p>
      <w:r>
        <w:t>On a sticky: 'I would never use ___ with young people because ___.' One sentence. Read it aloud when you stick it on the wall. No discussion — just a room full of red lines next to each other.</w:t>
      </w:r>
    </w:p>
    <w:p/>
    <w:p>
      <w:r>
        <w:rPr>
          <w:b/>
          <w:sz w:val="24"/>
        </w:rPr>
        <w:t>▶  One Mechanic I'll Change</w:t>
      </w:r>
    </w:p>
    <w:p>
      <w:r>
        <w:t>Open your phone's reminders or calendar. Set a reminder for next Monday: 'Audit [one tool I use] and remove / adjust [one specific mechanic].' Share it with your neighbour — they're your check-in.</w:t>
      </w:r>
    </w:p>
    <w:p/>
    <w:p>
      <w:r>
        <w:rPr>
          <w:b/>
          <w:sz w:val="24"/>
        </w:rPr>
        <w:t>▶  The Practice Statement</w:t>
      </w:r>
    </w:p>
    <w:p>
      <w:r>
        <w:rPr>
          <w:color w:val="E91E8C"/>
          <w:sz w:val="20"/>
        </w:rPr>
        <w:t>Tool: Mentimeter</w:t>
      </w:r>
    </w:p>
    <w:p>
      <w:r>
        <w:t>Complete the sentence in Menti: 'In my practice, regardless of what platform I use, I will always ___.' Submit live. Read a few aloud. Screenshot the wall.</w:t>
      </w:r>
    </w:p>
    <w:p/>
    <w:p>
      <w:r>
        <w:rPr>
          <w:b/>
          <w:sz w:val="24"/>
        </w:rPr>
        <w:t>▶  Exit Ticket</w:t>
      </w:r>
    </w:p>
    <w:p>
      <w:r>
        <w:t>Sticky on the door frame as you leave: one word for where you stand on the access debate right now (Ban · Restrict · Protect · Educate · Trust). Read them back at the start of Session 5.</w:t>
      </w:r>
    </w:p>
    <w:p/>
    <w:p>
      <w:r>
        <w:rPr>
          <w:b/>
        </w:rPr>
        <w:t xml:space="preserve">Takeaway action: </w:t>
      </w:r>
      <w:r>
        <w:t>Audit one digital tool you use with young people. List every engagement mechanic. Decide which serve the user and which serve the platform. Change or remove ONE this week.</w:t>
      </w:r>
    </w:p>
    <w:p/>
    <w:p>
      <w:r>
        <w:br w:type="page"/>
      </w:r>
    </w:p>
    <w:p>
      <w:pPr>
        <w:pStyle w:val="Heading1"/>
      </w:pPr>
      <w:r>
        <w:rPr>
          <w:color w:val="E91E8C"/>
        </w:rPr>
        <w:t>Setup Checklist</w:t>
      </w:r>
    </w:p>
    <w:p>
      <w:pPr>
        <w:pStyle w:val="ListBullet"/>
      </w:pPr>
      <w:r>
        <w:t>Test Wi-Fi and projector</w:t>
      </w:r>
    </w:p>
    <w:p>
      <w:pPr>
        <w:pStyle w:val="ListBullet"/>
      </w:pPr>
      <w:r>
        <w:t>Set up Kahoot — test all links and logins</w:t>
      </w:r>
    </w:p>
    <w:p>
      <w:pPr>
        <w:pStyle w:val="ListBullet"/>
      </w:pPr>
      <w:r>
        <w:t>Set up Mentimeter — test all links and logins</w:t>
      </w:r>
    </w:p>
    <w:p>
      <w:pPr>
        <w:pStyle w:val="ListBullet"/>
      </w:pPr>
      <w:r>
        <w:t>Set up Padlet — test all links and logins</w:t>
      </w:r>
    </w:p>
    <w:p>
      <w:pPr>
        <w:pStyle w:val="ListBullet"/>
      </w:pPr>
      <w:r>
        <w:t>Print templates, cards, or handouts</w:t>
      </w:r>
    </w:p>
    <w:p>
      <w:pPr>
        <w:pStyle w:val="ListBullet"/>
      </w:pPr>
      <w:r>
        <w:t>Sticky notes and pens on every table</w:t>
      </w:r>
    </w:p>
    <w:p>
      <w:pPr>
        <w:pStyle w:val="ListBullet"/>
      </w:pPr>
      <w:r>
        <w:t>Prepare backup plan if Wi-Fi fails</w:t>
      </w:r>
    </w:p>
    <w:p>
      <w:pPr>
        <w:pStyle w:val="ListBullet"/>
      </w:pPr>
      <w:r>
        <w:t>Check all participants can access tools on their 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